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F805" w14:textId="0033A46E" w:rsidR="0006532E" w:rsidRDefault="0006532E" w:rsidP="0006532E">
      <w:pPr>
        <w:spacing w:line="360" w:lineRule="auto"/>
        <w:ind w:right="-188"/>
        <w:jc w:val="center"/>
        <w:rPr>
          <w:rFonts w:eastAsia="Baskerville Old Face" w:cs="Times New Roman"/>
          <w:b/>
          <w:bCs/>
          <w:color w:val="3071C3" w:themeColor="text2" w:themeTint="BF"/>
        </w:rPr>
      </w:pPr>
      <w:r w:rsidRPr="00FF5256">
        <w:rPr>
          <w:rFonts w:eastAsia="Baskerville Old Face" w:cs="Times New Roman"/>
          <w:b/>
          <w:bCs/>
          <w:color w:val="3071C3" w:themeColor="text2" w:themeTint="BF"/>
        </w:rPr>
        <w:t xml:space="preserve">B. TECH </w:t>
      </w:r>
      <w:r w:rsidR="007B753C">
        <w:rPr>
          <w:rFonts w:eastAsia="Baskerville Old Face" w:cs="Times New Roman"/>
          <w:b/>
          <w:bCs/>
          <w:color w:val="3071C3" w:themeColor="text2" w:themeTint="BF"/>
        </w:rPr>
        <w:t>3</w:t>
      </w:r>
      <w:r w:rsidR="007B753C">
        <w:rPr>
          <w:rFonts w:eastAsia="Baskerville Old Face" w:cs="Times New Roman"/>
          <w:b/>
          <w:bCs/>
          <w:color w:val="3071C3" w:themeColor="text2" w:themeTint="BF"/>
          <w:vertAlign w:val="superscript"/>
        </w:rPr>
        <w:t>r</w:t>
      </w:r>
      <w:r w:rsidRPr="00FF5256">
        <w:rPr>
          <w:rFonts w:eastAsia="Baskerville Old Face" w:cs="Times New Roman"/>
          <w:b/>
          <w:bCs/>
          <w:color w:val="3071C3" w:themeColor="text2" w:themeTint="BF"/>
          <w:vertAlign w:val="superscript"/>
        </w:rPr>
        <w:t>d</w:t>
      </w:r>
      <w:r>
        <w:rPr>
          <w:rFonts w:eastAsia="Baskerville Old Face" w:cs="Times New Roman"/>
          <w:b/>
          <w:bCs/>
          <w:color w:val="3071C3" w:themeColor="text2" w:themeTint="BF"/>
          <w:vertAlign w:val="superscript"/>
        </w:rPr>
        <w:t xml:space="preserve"> </w:t>
      </w:r>
      <w:r w:rsidRPr="00FF5256">
        <w:rPr>
          <w:rFonts w:eastAsia="Baskerville Old Face" w:cs="Times New Roman"/>
          <w:b/>
          <w:bCs/>
          <w:color w:val="3071C3" w:themeColor="text2" w:themeTint="BF"/>
        </w:rPr>
        <w:t>YEAR STUDENT</w:t>
      </w:r>
    </w:p>
    <w:p w14:paraId="6E79AF8C" w14:textId="3A4BFEA8" w:rsidR="008B27E3" w:rsidRPr="00FF5256" w:rsidRDefault="008B27E3" w:rsidP="0006532E">
      <w:pPr>
        <w:spacing w:line="360" w:lineRule="auto"/>
        <w:ind w:right="-188"/>
        <w:jc w:val="center"/>
        <w:rPr>
          <w:rFonts w:eastAsia="Baskerville Old Face" w:cs="Times New Roman"/>
          <w:b/>
          <w:bCs/>
          <w:color w:val="3071C3" w:themeColor="text2" w:themeTint="BF"/>
        </w:rPr>
      </w:pPr>
      <w:r>
        <w:rPr>
          <w:rFonts w:eastAsia="Baskerville Old Face" w:cs="Times New Roman"/>
          <w:b/>
          <w:bCs/>
          <w:color w:val="3071C3" w:themeColor="text2" w:themeTint="BF"/>
        </w:rPr>
        <w:t xml:space="preserve">AGENTIC AI </w:t>
      </w:r>
    </w:p>
    <w:p w14:paraId="699ECAB0" w14:textId="5BBB7CBF" w:rsidR="0006532E" w:rsidRPr="00FF5256" w:rsidRDefault="0006532E" w:rsidP="0006532E">
      <w:pPr>
        <w:spacing w:line="360" w:lineRule="auto"/>
        <w:ind w:right="-188"/>
        <w:jc w:val="center"/>
        <w:rPr>
          <w:rFonts w:eastAsia="Baskerville Old Face" w:cs="Times New Roman"/>
        </w:rPr>
      </w:pPr>
      <w:r w:rsidRPr="00FF5256">
        <w:rPr>
          <w:rFonts w:eastAsia="Baskerville Old Face" w:cs="Times New Roman"/>
        </w:rPr>
        <w:t xml:space="preserve"> </w:t>
      </w:r>
    </w:p>
    <w:p w14:paraId="0BD29F14" w14:textId="77777777" w:rsidR="0006532E" w:rsidRPr="00FF5256" w:rsidRDefault="0006532E" w:rsidP="0006532E">
      <w:pPr>
        <w:spacing w:line="360" w:lineRule="auto"/>
        <w:ind w:right="-188"/>
        <w:jc w:val="center"/>
        <w:rPr>
          <w:rFonts w:eastAsia="Baskerville Old Face" w:cs="Times New Roman"/>
        </w:rPr>
      </w:pPr>
      <w:r w:rsidRPr="00FF5256">
        <w:rPr>
          <w:rFonts w:cs="Times New Roman"/>
          <w:noProof/>
        </w:rPr>
        <w:drawing>
          <wp:inline distT="0" distB="0" distL="0" distR="0" wp14:anchorId="15ED69B9" wp14:editId="4FFDA397">
            <wp:extent cx="3880459" cy="1463040"/>
            <wp:effectExtent l="114300" t="114300" r="82550" b="118110"/>
            <wp:docPr id="404723170" name="Picture 404723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0459" cy="14630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BC5FA50" w14:textId="77777777" w:rsidR="0006532E" w:rsidRPr="00FF5256" w:rsidRDefault="0006532E" w:rsidP="0006532E">
      <w:pPr>
        <w:spacing w:line="360" w:lineRule="auto"/>
        <w:ind w:right="-188"/>
        <w:jc w:val="center"/>
        <w:rPr>
          <w:rFonts w:eastAsia="Baskerville Old Face" w:cs="Times New Roman"/>
        </w:rPr>
      </w:pPr>
      <w:r w:rsidRPr="00FF5256">
        <w:rPr>
          <w:rFonts w:eastAsia="Baskerville Old Face" w:cs="Times New Roman"/>
        </w:rPr>
        <w:t>BACHELOR OF TECHNOLOGY</w:t>
      </w:r>
    </w:p>
    <w:p w14:paraId="65208768" w14:textId="77777777" w:rsidR="0006532E" w:rsidRPr="00FF5256" w:rsidRDefault="0006532E" w:rsidP="0006532E">
      <w:pPr>
        <w:spacing w:line="360" w:lineRule="auto"/>
        <w:ind w:right="-188"/>
        <w:jc w:val="center"/>
        <w:rPr>
          <w:rFonts w:eastAsia="Baskerville Old Face" w:cs="Times New Roman"/>
        </w:rPr>
      </w:pPr>
      <w:r w:rsidRPr="00FF5256">
        <w:rPr>
          <w:rFonts w:eastAsia="Baskerville Old Face" w:cs="Times New Roman"/>
        </w:rPr>
        <w:t>In</w:t>
      </w:r>
    </w:p>
    <w:p w14:paraId="2BF79166" w14:textId="77777777" w:rsidR="0006532E" w:rsidRPr="00FF5256" w:rsidRDefault="0006532E" w:rsidP="0006532E">
      <w:pPr>
        <w:spacing w:line="257" w:lineRule="auto"/>
        <w:ind w:right="-188"/>
        <w:jc w:val="center"/>
        <w:rPr>
          <w:rFonts w:eastAsia="Baskerville Old Face" w:cs="Times New Roman"/>
          <w:color w:val="3071C3" w:themeColor="text2" w:themeTint="BF"/>
        </w:rPr>
      </w:pPr>
      <w:r w:rsidRPr="00FF5256">
        <w:rPr>
          <w:rFonts w:eastAsia="Baskerville Old Face" w:cs="Times New Roman"/>
          <w:color w:val="3071C3" w:themeColor="text2" w:themeTint="BF"/>
        </w:rPr>
        <w:t>Computer Science and Engineering</w:t>
      </w:r>
    </w:p>
    <w:p w14:paraId="5391D01E" w14:textId="40834B32" w:rsidR="0006532E" w:rsidRDefault="008B27E3" w:rsidP="0006532E">
      <w:pPr>
        <w:jc w:val="center"/>
        <w:rPr>
          <w:rFonts w:eastAsia="Baskerville Old Face" w:cs="Times New Roman"/>
        </w:rPr>
      </w:pPr>
      <w:r>
        <w:rPr>
          <w:rFonts w:eastAsia="Baskerville Old Face" w:cs="Times New Roman"/>
        </w:rPr>
        <w:t>Created</w:t>
      </w:r>
      <w:r w:rsidR="0006532E" w:rsidRPr="00FF5256">
        <w:rPr>
          <w:rFonts w:eastAsia="Baskerville Old Face" w:cs="Times New Roman"/>
        </w:rPr>
        <w:t xml:space="preserve"> By</w:t>
      </w:r>
    </w:p>
    <w:p w14:paraId="4C365322" w14:textId="77777777" w:rsidR="00307663" w:rsidRDefault="00307663" w:rsidP="0006532E">
      <w:pPr>
        <w:jc w:val="center"/>
        <w:rPr>
          <w:rFonts w:eastAsia="Baskerville Old Face" w:cs="Times New Roman"/>
        </w:rPr>
      </w:pPr>
      <w:r>
        <w:rPr>
          <w:rFonts w:eastAsia="Baskerville Old Face" w:cs="Times New Roman"/>
        </w:rPr>
        <w:t>Ajay Gahlawat</w:t>
      </w:r>
    </w:p>
    <w:p w14:paraId="56F0F6EE" w14:textId="164450B0" w:rsidR="008B27E3" w:rsidRPr="00FF5256" w:rsidRDefault="008B27E3" w:rsidP="0006532E">
      <w:pPr>
        <w:jc w:val="center"/>
        <w:rPr>
          <w:rFonts w:eastAsia="Baskerville Old Face" w:cs="Times New Roman"/>
        </w:rPr>
      </w:pPr>
      <w:r>
        <w:rPr>
          <w:rFonts w:eastAsia="Baskerville Old Face" w:cs="Times New Roman"/>
        </w:rPr>
        <w:t>2023</w:t>
      </w:r>
      <w:r w:rsidR="00307663">
        <w:rPr>
          <w:rFonts w:eastAsia="Baskerville Old Face" w:cs="Times New Roman"/>
        </w:rPr>
        <w:t>437648</w:t>
      </w:r>
    </w:p>
    <w:p w14:paraId="63C232EA" w14:textId="3753D3B1" w:rsidR="00CF7301" w:rsidRDefault="00CF7301" w:rsidP="560BDD62">
      <w:pPr>
        <w:jc w:val="both"/>
        <w:rPr>
          <w:rFonts w:cs="Times New Roman"/>
          <w:szCs w:val="24"/>
        </w:rPr>
      </w:pPr>
    </w:p>
    <w:p w14:paraId="7D4FF3AE" w14:textId="77777777" w:rsidR="008B27E3" w:rsidRDefault="008B27E3" w:rsidP="560BDD62">
      <w:pPr>
        <w:jc w:val="both"/>
        <w:rPr>
          <w:rFonts w:cs="Times New Roman"/>
          <w:szCs w:val="24"/>
        </w:rPr>
      </w:pPr>
    </w:p>
    <w:p w14:paraId="7C41E6C5" w14:textId="77777777" w:rsidR="008B27E3" w:rsidRDefault="008B27E3" w:rsidP="560BDD62">
      <w:pPr>
        <w:jc w:val="both"/>
        <w:rPr>
          <w:rFonts w:cs="Times New Roman"/>
          <w:szCs w:val="24"/>
        </w:rPr>
      </w:pPr>
    </w:p>
    <w:p w14:paraId="179BD8B3" w14:textId="77777777" w:rsidR="008B27E3" w:rsidRDefault="008B27E3" w:rsidP="560BDD62">
      <w:pPr>
        <w:jc w:val="both"/>
        <w:rPr>
          <w:rFonts w:cs="Times New Roman"/>
          <w:szCs w:val="24"/>
        </w:rPr>
      </w:pPr>
    </w:p>
    <w:p w14:paraId="16B006FA" w14:textId="77777777" w:rsidR="008B27E3" w:rsidRDefault="008B27E3" w:rsidP="560BDD62">
      <w:pPr>
        <w:jc w:val="both"/>
        <w:rPr>
          <w:rFonts w:cs="Times New Roman"/>
          <w:szCs w:val="24"/>
        </w:rPr>
      </w:pPr>
    </w:p>
    <w:p w14:paraId="2F4F74D7" w14:textId="77777777" w:rsidR="008B27E3" w:rsidRDefault="008B27E3" w:rsidP="560BDD62">
      <w:pPr>
        <w:jc w:val="both"/>
        <w:rPr>
          <w:rFonts w:cs="Times New Roman"/>
          <w:szCs w:val="24"/>
        </w:rPr>
      </w:pPr>
    </w:p>
    <w:p w14:paraId="03506B48" w14:textId="77777777" w:rsidR="008B27E3" w:rsidRDefault="008B27E3" w:rsidP="560BDD62">
      <w:pPr>
        <w:jc w:val="both"/>
        <w:rPr>
          <w:rFonts w:cs="Times New Roman"/>
          <w:szCs w:val="24"/>
        </w:rPr>
      </w:pPr>
    </w:p>
    <w:p w14:paraId="3E6138E3" w14:textId="77777777" w:rsidR="008B27E3" w:rsidRDefault="008B27E3" w:rsidP="560BDD62">
      <w:pPr>
        <w:jc w:val="both"/>
        <w:rPr>
          <w:rFonts w:cs="Times New Roman"/>
          <w:szCs w:val="24"/>
        </w:rPr>
      </w:pPr>
    </w:p>
    <w:p w14:paraId="6EA2CC0D" w14:textId="77777777" w:rsidR="008B27E3" w:rsidRDefault="008B27E3" w:rsidP="560BDD62">
      <w:pPr>
        <w:jc w:val="both"/>
        <w:rPr>
          <w:rFonts w:cs="Times New Roman"/>
          <w:szCs w:val="24"/>
        </w:rPr>
      </w:pPr>
    </w:p>
    <w:p w14:paraId="45222298" w14:textId="5F146F3A" w:rsidR="008B27E3" w:rsidRPr="008B27E3" w:rsidRDefault="008B27E3" w:rsidP="008B27E3">
      <w:pPr>
        <w:jc w:val="both"/>
        <w:rPr>
          <w:rFonts w:cs="Times New Roman"/>
          <w:b/>
          <w:bCs/>
          <w:sz w:val="56"/>
          <w:szCs w:val="56"/>
        </w:rPr>
      </w:pPr>
      <w:r>
        <w:rPr>
          <w:rFonts w:cs="Times New Roman"/>
          <w:b/>
          <w:bCs/>
          <w:sz w:val="56"/>
          <w:szCs w:val="56"/>
        </w:rPr>
        <w:lastRenderedPageBreak/>
        <w:t xml:space="preserve">LAB 1-     </w:t>
      </w:r>
      <w:r>
        <w:rPr>
          <w:rFonts w:cs="Times New Roman"/>
          <w:b/>
          <w:bCs/>
          <w:sz w:val="36"/>
          <w:szCs w:val="36"/>
        </w:rPr>
        <w:t xml:space="preserve">FINE_TUNNING </w:t>
      </w:r>
    </w:p>
    <w:p w14:paraId="23DFE5D2" w14:textId="1C821CD1" w:rsidR="008B27E3" w:rsidRPr="008B27E3" w:rsidRDefault="008B27E3" w:rsidP="008B27E3">
      <w:pPr>
        <w:jc w:val="both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WORKING CODE-</w:t>
      </w:r>
    </w:p>
    <w:p w14:paraId="3499A2E9" w14:textId="6E5B9106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>import torch</w:t>
      </w:r>
    </w:p>
    <w:p w14:paraId="050B85FC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from </w:t>
      </w:r>
      <w:proofErr w:type="spellStart"/>
      <w:proofErr w:type="gramStart"/>
      <w:r w:rsidRPr="008B27E3">
        <w:rPr>
          <w:rFonts w:cs="Times New Roman"/>
          <w:szCs w:val="24"/>
        </w:rPr>
        <w:t>torch.utils</w:t>
      </w:r>
      <w:proofErr w:type="gramEnd"/>
      <w:r w:rsidRPr="008B27E3">
        <w:rPr>
          <w:rFonts w:cs="Times New Roman"/>
          <w:szCs w:val="24"/>
        </w:rPr>
        <w:t>.data</w:t>
      </w:r>
      <w:proofErr w:type="spellEnd"/>
      <w:r w:rsidRPr="008B27E3">
        <w:rPr>
          <w:rFonts w:cs="Times New Roman"/>
          <w:szCs w:val="24"/>
        </w:rPr>
        <w:t xml:space="preserve"> import </w:t>
      </w:r>
      <w:proofErr w:type="spellStart"/>
      <w:r w:rsidRPr="008B27E3">
        <w:rPr>
          <w:rFonts w:cs="Times New Roman"/>
          <w:szCs w:val="24"/>
        </w:rPr>
        <w:t>DataLoader</w:t>
      </w:r>
      <w:proofErr w:type="spellEnd"/>
      <w:r w:rsidRPr="008B27E3">
        <w:rPr>
          <w:rFonts w:cs="Times New Roman"/>
          <w:szCs w:val="24"/>
        </w:rPr>
        <w:t>, Dataset</w:t>
      </w:r>
    </w:p>
    <w:p w14:paraId="261FD703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from datasets import </w:t>
      </w:r>
      <w:proofErr w:type="spellStart"/>
      <w:r w:rsidRPr="008B27E3">
        <w:rPr>
          <w:rFonts w:cs="Times New Roman"/>
          <w:szCs w:val="24"/>
        </w:rPr>
        <w:t>load_dataset</w:t>
      </w:r>
      <w:proofErr w:type="spellEnd"/>
    </w:p>
    <w:p w14:paraId="2E8845FD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from transformers import </w:t>
      </w:r>
      <w:proofErr w:type="spellStart"/>
      <w:r w:rsidRPr="008B27E3">
        <w:rPr>
          <w:rFonts w:cs="Times New Roman"/>
          <w:szCs w:val="24"/>
        </w:rPr>
        <w:t>BlipProcessor</w:t>
      </w:r>
      <w:proofErr w:type="spellEnd"/>
      <w:r w:rsidRPr="008B27E3">
        <w:rPr>
          <w:rFonts w:cs="Times New Roman"/>
          <w:szCs w:val="24"/>
        </w:rPr>
        <w:t xml:space="preserve">, </w:t>
      </w:r>
      <w:proofErr w:type="spellStart"/>
      <w:r w:rsidRPr="008B27E3">
        <w:rPr>
          <w:rFonts w:cs="Times New Roman"/>
          <w:szCs w:val="24"/>
        </w:rPr>
        <w:t>BlipForConditionalGeneration</w:t>
      </w:r>
      <w:proofErr w:type="spellEnd"/>
      <w:r w:rsidRPr="008B27E3">
        <w:rPr>
          <w:rFonts w:cs="Times New Roman"/>
          <w:szCs w:val="24"/>
        </w:rPr>
        <w:t xml:space="preserve">, </w:t>
      </w:r>
      <w:proofErr w:type="spellStart"/>
      <w:r w:rsidRPr="008B27E3">
        <w:rPr>
          <w:rFonts w:cs="Times New Roman"/>
          <w:szCs w:val="24"/>
        </w:rPr>
        <w:t>AdamW</w:t>
      </w:r>
      <w:proofErr w:type="spellEnd"/>
    </w:p>
    <w:p w14:paraId="3CF1C1B8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>from PIL import Image</w:t>
      </w:r>
    </w:p>
    <w:p w14:paraId="21A17C46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from </w:t>
      </w:r>
      <w:proofErr w:type="spellStart"/>
      <w:r w:rsidRPr="008B27E3">
        <w:rPr>
          <w:rFonts w:cs="Times New Roman"/>
          <w:szCs w:val="24"/>
        </w:rPr>
        <w:t>tqdm</w:t>
      </w:r>
      <w:proofErr w:type="spellEnd"/>
      <w:r w:rsidRPr="008B27E3">
        <w:rPr>
          <w:rFonts w:cs="Times New Roman"/>
          <w:szCs w:val="24"/>
        </w:rPr>
        <w:t xml:space="preserve"> import </w:t>
      </w:r>
      <w:proofErr w:type="spellStart"/>
      <w:r w:rsidRPr="008B27E3">
        <w:rPr>
          <w:rFonts w:cs="Times New Roman"/>
          <w:szCs w:val="24"/>
        </w:rPr>
        <w:t>tqdm</w:t>
      </w:r>
      <w:proofErr w:type="spellEnd"/>
    </w:p>
    <w:p w14:paraId="4B294765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import </w:t>
      </w:r>
      <w:proofErr w:type="spellStart"/>
      <w:r w:rsidRPr="008B27E3">
        <w:rPr>
          <w:rFonts w:cs="Times New Roman"/>
          <w:szCs w:val="24"/>
        </w:rPr>
        <w:t>os</w:t>
      </w:r>
      <w:proofErr w:type="spellEnd"/>
    </w:p>
    <w:p w14:paraId="09A4CFDA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12C68FBA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>device = "</w:t>
      </w:r>
      <w:proofErr w:type="spellStart"/>
      <w:r w:rsidRPr="008B27E3">
        <w:rPr>
          <w:rFonts w:cs="Times New Roman"/>
          <w:szCs w:val="24"/>
        </w:rPr>
        <w:t>cuda</w:t>
      </w:r>
      <w:proofErr w:type="spellEnd"/>
      <w:r w:rsidRPr="008B27E3">
        <w:rPr>
          <w:rFonts w:cs="Times New Roman"/>
          <w:szCs w:val="24"/>
        </w:rPr>
        <w:t xml:space="preserve">" if </w:t>
      </w:r>
      <w:proofErr w:type="spellStart"/>
      <w:r w:rsidRPr="008B27E3">
        <w:rPr>
          <w:rFonts w:cs="Times New Roman"/>
          <w:szCs w:val="24"/>
        </w:rPr>
        <w:t>torch.cuda.is_</w:t>
      </w:r>
      <w:proofErr w:type="gramStart"/>
      <w:r w:rsidRPr="008B27E3">
        <w:rPr>
          <w:rFonts w:cs="Times New Roman"/>
          <w:szCs w:val="24"/>
        </w:rPr>
        <w:t>available</w:t>
      </w:r>
      <w:proofErr w:type="spellEnd"/>
      <w:r w:rsidRPr="008B27E3">
        <w:rPr>
          <w:rFonts w:cs="Times New Roman"/>
          <w:szCs w:val="24"/>
        </w:rPr>
        <w:t>(</w:t>
      </w:r>
      <w:proofErr w:type="gramEnd"/>
      <w:r w:rsidRPr="008B27E3">
        <w:rPr>
          <w:rFonts w:cs="Times New Roman"/>
          <w:szCs w:val="24"/>
        </w:rPr>
        <w:t>) else "</w:t>
      </w:r>
      <w:proofErr w:type="spellStart"/>
      <w:r w:rsidRPr="008B27E3">
        <w:rPr>
          <w:rFonts w:cs="Times New Roman"/>
          <w:szCs w:val="24"/>
        </w:rPr>
        <w:t>cpu</w:t>
      </w:r>
      <w:proofErr w:type="spellEnd"/>
      <w:r w:rsidRPr="008B27E3">
        <w:rPr>
          <w:rFonts w:cs="Times New Roman"/>
          <w:szCs w:val="24"/>
        </w:rPr>
        <w:t>"</w:t>
      </w:r>
    </w:p>
    <w:p w14:paraId="66848884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proofErr w:type="gramStart"/>
      <w:r w:rsidRPr="008B27E3">
        <w:rPr>
          <w:rFonts w:cs="Times New Roman"/>
          <w:szCs w:val="24"/>
        </w:rPr>
        <w:t>print(</w:t>
      </w:r>
      <w:proofErr w:type="gramEnd"/>
      <w:r w:rsidRPr="008B27E3">
        <w:rPr>
          <w:rFonts w:cs="Times New Roman"/>
          <w:szCs w:val="24"/>
        </w:rPr>
        <w:t>"Using device:", device)</w:t>
      </w:r>
    </w:p>
    <w:p w14:paraId="057627C4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20E04EB1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proofErr w:type="spellStart"/>
      <w:r w:rsidRPr="008B27E3">
        <w:rPr>
          <w:rFonts w:cs="Times New Roman"/>
          <w:szCs w:val="24"/>
        </w:rPr>
        <w:t>model_name</w:t>
      </w:r>
      <w:proofErr w:type="spellEnd"/>
      <w:r w:rsidRPr="008B27E3">
        <w:rPr>
          <w:rFonts w:cs="Times New Roman"/>
          <w:szCs w:val="24"/>
        </w:rPr>
        <w:t xml:space="preserve"> = "Salesforce/blip-image-captioning-base"</w:t>
      </w:r>
    </w:p>
    <w:p w14:paraId="58379086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66B055AB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processor = </w:t>
      </w:r>
      <w:proofErr w:type="spellStart"/>
      <w:r w:rsidRPr="008B27E3">
        <w:rPr>
          <w:rFonts w:cs="Times New Roman"/>
          <w:szCs w:val="24"/>
        </w:rPr>
        <w:t>BlipProcessor.from_pretrained</w:t>
      </w:r>
      <w:proofErr w:type="spellEnd"/>
      <w:r w:rsidRPr="008B27E3">
        <w:rPr>
          <w:rFonts w:cs="Times New Roman"/>
          <w:szCs w:val="24"/>
        </w:rPr>
        <w:t>(</w:t>
      </w:r>
      <w:proofErr w:type="spellStart"/>
      <w:r w:rsidRPr="008B27E3">
        <w:rPr>
          <w:rFonts w:cs="Times New Roman"/>
          <w:szCs w:val="24"/>
        </w:rPr>
        <w:t>model_name</w:t>
      </w:r>
      <w:proofErr w:type="spellEnd"/>
      <w:r w:rsidRPr="008B27E3">
        <w:rPr>
          <w:rFonts w:cs="Times New Roman"/>
          <w:szCs w:val="24"/>
        </w:rPr>
        <w:t>)</w:t>
      </w:r>
    </w:p>
    <w:p w14:paraId="15D37E08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model = </w:t>
      </w:r>
      <w:proofErr w:type="spellStart"/>
      <w:r w:rsidRPr="008B27E3">
        <w:rPr>
          <w:rFonts w:cs="Times New Roman"/>
          <w:szCs w:val="24"/>
        </w:rPr>
        <w:t>BlipForConditionalGeneration.from_pretrained</w:t>
      </w:r>
      <w:proofErr w:type="spellEnd"/>
      <w:r w:rsidRPr="008B27E3">
        <w:rPr>
          <w:rFonts w:cs="Times New Roman"/>
          <w:szCs w:val="24"/>
        </w:rPr>
        <w:t>(</w:t>
      </w:r>
      <w:proofErr w:type="spellStart"/>
      <w:r w:rsidRPr="008B27E3">
        <w:rPr>
          <w:rFonts w:cs="Times New Roman"/>
          <w:szCs w:val="24"/>
        </w:rPr>
        <w:t>model_name</w:t>
      </w:r>
      <w:proofErr w:type="spellEnd"/>
      <w:r w:rsidRPr="008B27E3">
        <w:rPr>
          <w:rFonts w:cs="Times New Roman"/>
          <w:szCs w:val="24"/>
        </w:rPr>
        <w:t>)</w:t>
      </w:r>
    </w:p>
    <w:p w14:paraId="6D96A483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>model.to(device)</w:t>
      </w:r>
    </w:p>
    <w:p w14:paraId="47322ADA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6AA2D15F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dataset = </w:t>
      </w:r>
      <w:proofErr w:type="spellStart"/>
      <w:r w:rsidRPr="008B27E3">
        <w:rPr>
          <w:rFonts w:cs="Times New Roman"/>
          <w:szCs w:val="24"/>
        </w:rPr>
        <w:t>load_</w:t>
      </w:r>
      <w:proofErr w:type="gramStart"/>
      <w:r w:rsidRPr="008B27E3">
        <w:rPr>
          <w:rFonts w:cs="Times New Roman"/>
          <w:szCs w:val="24"/>
        </w:rPr>
        <w:t>dataset</w:t>
      </w:r>
      <w:proofErr w:type="spellEnd"/>
      <w:r w:rsidRPr="008B27E3">
        <w:rPr>
          <w:rFonts w:cs="Times New Roman"/>
          <w:szCs w:val="24"/>
        </w:rPr>
        <w:t>(</w:t>
      </w:r>
      <w:proofErr w:type="gramEnd"/>
    </w:p>
    <w:p w14:paraId="03472419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"</w:t>
      </w:r>
      <w:proofErr w:type="spellStart"/>
      <w:r w:rsidRPr="008B27E3">
        <w:rPr>
          <w:rFonts w:cs="Times New Roman"/>
          <w:szCs w:val="24"/>
        </w:rPr>
        <w:t>json</w:t>
      </w:r>
      <w:proofErr w:type="spellEnd"/>
      <w:r w:rsidRPr="008B27E3">
        <w:rPr>
          <w:rFonts w:cs="Times New Roman"/>
          <w:szCs w:val="24"/>
        </w:rPr>
        <w:t>",</w:t>
      </w:r>
    </w:p>
    <w:p w14:paraId="5B408CDA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</w:t>
      </w:r>
      <w:proofErr w:type="spellStart"/>
      <w:r w:rsidRPr="008B27E3">
        <w:rPr>
          <w:rFonts w:cs="Times New Roman"/>
          <w:szCs w:val="24"/>
        </w:rPr>
        <w:t>data_files</w:t>
      </w:r>
      <w:proofErr w:type="spellEnd"/>
      <w:proofErr w:type="gramStart"/>
      <w:r w:rsidRPr="008B27E3">
        <w:rPr>
          <w:rFonts w:cs="Times New Roman"/>
          <w:szCs w:val="24"/>
        </w:rPr>
        <w:t>={</w:t>
      </w:r>
      <w:proofErr w:type="gramEnd"/>
      <w:r w:rsidRPr="008B27E3">
        <w:rPr>
          <w:rFonts w:cs="Times New Roman"/>
          <w:szCs w:val="24"/>
        </w:rPr>
        <w:t>"train": "dataset/train/</w:t>
      </w:r>
      <w:proofErr w:type="spellStart"/>
      <w:r w:rsidRPr="008B27E3">
        <w:rPr>
          <w:rFonts w:cs="Times New Roman"/>
          <w:szCs w:val="24"/>
        </w:rPr>
        <w:t>captions.json</w:t>
      </w:r>
      <w:proofErr w:type="spellEnd"/>
      <w:r w:rsidRPr="008B27E3">
        <w:rPr>
          <w:rFonts w:cs="Times New Roman"/>
          <w:szCs w:val="24"/>
        </w:rPr>
        <w:t>"}</w:t>
      </w:r>
    </w:p>
    <w:p w14:paraId="566862C2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>)</w:t>
      </w:r>
    </w:p>
    <w:p w14:paraId="7DA19BF7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3BE95DB9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lastRenderedPageBreak/>
        <w:t xml:space="preserve">class </w:t>
      </w:r>
      <w:proofErr w:type="spellStart"/>
      <w:proofErr w:type="gramStart"/>
      <w:r w:rsidRPr="008B27E3">
        <w:rPr>
          <w:rFonts w:cs="Times New Roman"/>
          <w:szCs w:val="24"/>
        </w:rPr>
        <w:t>ImageCaptionDataset</w:t>
      </w:r>
      <w:proofErr w:type="spellEnd"/>
      <w:r w:rsidRPr="008B27E3">
        <w:rPr>
          <w:rFonts w:cs="Times New Roman"/>
          <w:szCs w:val="24"/>
        </w:rPr>
        <w:t>(</w:t>
      </w:r>
      <w:proofErr w:type="gramEnd"/>
      <w:r w:rsidRPr="008B27E3">
        <w:rPr>
          <w:rFonts w:cs="Times New Roman"/>
          <w:szCs w:val="24"/>
        </w:rPr>
        <w:t>Dataset):</w:t>
      </w:r>
    </w:p>
    <w:p w14:paraId="02BD59F4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def __</w:t>
      </w:r>
      <w:proofErr w:type="spellStart"/>
      <w:r w:rsidRPr="008B27E3">
        <w:rPr>
          <w:rFonts w:cs="Times New Roman"/>
          <w:szCs w:val="24"/>
        </w:rPr>
        <w:t>init</w:t>
      </w:r>
      <w:proofErr w:type="spellEnd"/>
      <w:r w:rsidRPr="008B27E3">
        <w:rPr>
          <w:rFonts w:cs="Times New Roman"/>
          <w:szCs w:val="24"/>
        </w:rPr>
        <w:t>_</w:t>
      </w:r>
      <w:proofErr w:type="gramStart"/>
      <w:r w:rsidRPr="008B27E3">
        <w:rPr>
          <w:rFonts w:cs="Times New Roman"/>
          <w:szCs w:val="24"/>
        </w:rPr>
        <w:t>_(</w:t>
      </w:r>
      <w:proofErr w:type="gramEnd"/>
      <w:r w:rsidRPr="008B27E3">
        <w:rPr>
          <w:rFonts w:cs="Times New Roman"/>
          <w:szCs w:val="24"/>
        </w:rPr>
        <w:t xml:space="preserve">self, dataset, </w:t>
      </w:r>
      <w:proofErr w:type="spellStart"/>
      <w:r w:rsidRPr="008B27E3">
        <w:rPr>
          <w:rFonts w:cs="Times New Roman"/>
          <w:szCs w:val="24"/>
        </w:rPr>
        <w:t>image_folder</w:t>
      </w:r>
      <w:proofErr w:type="spellEnd"/>
      <w:r w:rsidRPr="008B27E3">
        <w:rPr>
          <w:rFonts w:cs="Times New Roman"/>
          <w:szCs w:val="24"/>
        </w:rPr>
        <w:t>, processor):</w:t>
      </w:r>
    </w:p>
    <w:p w14:paraId="35308DA7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</w:t>
      </w:r>
      <w:proofErr w:type="spellStart"/>
      <w:proofErr w:type="gramStart"/>
      <w:r w:rsidRPr="008B27E3">
        <w:rPr>
          <w:rFonts w:cs="Times New Roman"/>
          <w:szCs w:val="24"/>
        </w:rPr>
        <w:t>self.dataset</w:t>
      </w:r>
      <w:proofErr w:type="spellEnd"/>
      <w:proofErr w:type="gramEnd"/>
      <w:r w:rsidRPr="008B27E3">
        <w:rPr>
          <w:rFonts w:cs="Times New Roman"/>
          <w:szCs w:val="24"/>
        </w:rPr>
        <w:t xml:space="preserve"> = dataset</w:t>
      </w:r>
    </w:p>
    <w:p w14:paraId="22B7195D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</w:t>
      </w:r>
      <w:proofErr w:type="spellStart"/>
      <w:proofErr w:type="gramStart"/>
      <w:r w:rsidRPr="008B27E3">
        <w:rPr>
          <w:rFonts w:cs="Times New Roman"/>
          <w:szCs w:val="24"/>
        </w:rPr>
        <w:t>self.image</w:t>
      </w:r>
      <w:proofErr w:type="gramEnd"/>
      <w:r w:rsidRPr="008B27E3">
        <w:rPr>
          <w:rFonts w:cs="Times New Roman"/>
          <w:szCs w:val="24"/>
        </w:rPr>
        <w:t>_folder</w:t>
      </w:r>
      <w:proofErr w:type="spellEnd"/>
      <w:r w:rsidRPr="008B27E3">
        <w:rPr>
          <w:rFonts w:cs="Times New Roman"/>
          <w:szCs w:val="24"/>
        </w:rPr>
        <w:t xml:space="preserve"> = </w:t>
      </w:r>
      <w:proofErr w:type="spellStart"/>
      <w:r w:rsidRPr="008B27E3">
        <w:rPr>
          <w:rFonts w:cs="Times New Roman"/>
          <w:szCs w:val="24"/>
        </w:rPr>
        <w:t>image_folder</w:t>
      </w:r>
      <w:proofErr w:type="spellEnd"/>
    </w:p>
    <w:p w14:paraId="6554B928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</w:t>
      </w:r>
      <w:proofErr w:type="spellStart"/>
      <w:proofErr w:type="gramStart"/>
      <w:r w:rsidRPr="008B27E3">
        <w:rPr>
          <w:rFonts w:cs="Times New Roman"/>
          <w:szCs w:val="24"/>
        </w:rPr>
        <w:t>self.processor</w:t>
      </w:r>
      <w:proofErr w:type="spellEnd"/>
      <w:proofErr w:type="gramEnd"/>
      <w:r w:rsidRPr="008B27E3">
        <w:rPr>
          <w:rFonts w:cs="Times New Roman"/>
          <w:szCs w:val="24"/>
        </w:rPr>
        <w:t xml:space="preserve"> = processor</w:t>
      </w:r>
    </w:p>
    <w:p w14:paraId="7E503275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65ACA72A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def __</w:t>
      </w:r>
      <w:proofErr w:type="spellStart"/>
      <w:r w:rsidRPr="008B27E3">
        <w:rPr>
          <w:rFonts w:cs="Times New Roman"/>
          <w:szCs w:val="24"/>
        </w:rPr>
        <w:t>len</w:t>
      </w:r>
      <w:proofErr w:type="spellEnd"/>
      <w:r w:rsidRPr="008B27E3">
        <w:rPr>
          <w:rFonts w:cs="Times New Roman"/>
          <w:szCs w:val="24"/>
        </w:rPr>
        <w:t>__(self):</w:t>
      </w:r>
    </w:p>
    <w:p w14:paraId="2B95EF6B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return </w:t>
      </w:r>
      <w:proofErr w:type="spellStart"/>
      <w:r w:rsidRPr="008B27E3">
        <w:rPr>
          <w:rFonts w:cs="Times New Roman"/>
          <w:szCs w:val="24"/>
        </w:rPr>
        <w:t>len</w:t>
      </w:r>
      <w:proofErr w:type="spellEnd"/>
      <w:r w:rsidRPr="008B27E3">
        <w:rPr>
          <w:rFonts w:cs="Times New Roman"/>
          <w:szCs w:val="24"/>
        </w:rPr>
        <w:t>(</w:t>
      </w:r>
      <w:proofErr w:type="spellStart"/>
      <w:proofErr w:type="gramStart"/>
      <w:r w:rsidRPr="008B27E3">
        <w:rPr>
          <w:rFonts w:cs="Times New Roman"/>
          <w:szCs w:val="24"/>
        </w:rPr>
        <w:t>self.dataset</w:t>
      </w:r>
      <w:proofErr w:type="spellEnd"/>
      <w:proofErr w:type="gramEnd"/>
      <w:r w:rsidRPr="008B27E3">
        <w:rPr>
          <w:rFonts w:cs="Times New Roman"/>
          <w:szCs w:val="24"/>
        </w:rPr>
        <w:t>)</w:t>
      </w:r>
    </w:p>
    <w:p w14:paraId="320EAAB2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77B74BCC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def __</w:t>
      </w:r>
      <w:proofErr w:type="spellStart"/>
      <w:r w:rsidRPr="008B27E3">
        <w:rPr>
          <w:rFonts w:cs="Times New Roman"/>
          <w:szCs w:val="24"/>
        </w:rPr>
        <w:t>getitem</w:t>
      </w:r>
      <w:proofErr w:type="spellEnd"/>
      <w:r w:rsidRPr="008B27E3">
        <w:rPr>
          <w:rFonts w:cs="Times New Roman"/>
          <w:szCs w:val="24"/>
        </w:rPr>
        <w:t>_</w:t>
      </w:r>
      <w:proofErr w:type="gramStart"/>
      <w:r w:rsidRPr="008B27E3">
        <w:rPr>
          <w:rFonts w:cs="Times New Roman"/>
          <w:szCs w:val="24"/>
        </w:rPr>
        <w:t>_(</w:t>
      </w:r>
      <w:proofErr w:type="gramEnd"/>
      <w:r w:rsidRPr="008B27E3">
        <w:rPr>
          <w:rFonts w:cs="Times New Roman"/>
          <w:szCs w:val="24"/>
        </w:rPr>
        <w:t xml:space="preserve">self, </w:t>
      </w:r>
      <w:proofErr w:type="spellStart"/>
      <w:r w:rsidRPr="008B27E3">
        <w:rPr>
          <w:rFonts w:cs="Times New Roman"/>
          <w:szCs w:val="24"/>
        </w:rPr>
        <w:t>idx</w:t>
      </w:r>
      <w:proofErr w:type="spellEnd"/>
      <w:r w:rsidRPr="008B27E3">
        <w:rPr>
          <w:rFonts w:cs="Times New Roman"/>
          <w:szCs w:val="24"/>
        </w:rPr>
        <w:t>):</w:t>
      </w:r>
    </w:p>
    <w:p w14:paraId="4DE3C8D8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item = </w:t>
      </w:r>
      <w:proofErr w:type="spellStart"/>
      <w:proofErr w:type="gramStart"/>
      <w:r w:rsidRPr="008B27E3">
        <w:rPr>
          <w:rFonts w:cs="Times New Roman"/>
          <w:szCs w:val="24"/>
        </w:rPr>
        <w:t>self.dataset</w:t>
      </w:r>
      <w:proofErr w:type="spellEnd"/>
      <w:proofErr w:type="gramEnd"/>
      <w:r w:rsidRPr="008B27E3">
        <w:rPr>
          <w:rFonts w:cs="Times New Roman"/>
          <w:szCs w:val="24"/>
        </w:rPr>
        <w:t>[</w:t>
      </w:r>
      <w:proofErr w:type="spellStart"/>
      <w:r w:rsidRPr="008B27E3">
        <w:rPr>
          <w:rFonts w:cs="Times New Roman"/>
          <w:szCs w:val="24"/>
        </w:rPr>
        <w:t>idx</w:t>
      </w:r>
      <w:proofErr w:type="spellEnd"/>
      <w:r w:rsidRPr="008B27E3">
        <w:rPr>
          <w:rFonts w:cs="Times New Roman"/>
          <w:szCs w:val="24"/>
        </w:rPr>
        <w:t>]</w:t>
      </w:r>
    </w:p>
    <w:p w14:paraId="369CEA80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</w:t>
      </w:r>
      <w:proofErr w:type="spellStart"/>
      <w:r w:rsidRPr="008B27E3">
        <w:rPr>
          <w:rFonts w:cs="Times New Roman"/>
          <w:szCs w:val="24"/>
        </w:rPr>
        <w:t>image_path</w:t>
      </w:r>
      <w:proofErr w:type="spellEnd"/>
      <w:r w:rsidRPr="008B27E3">
        <w:rPr>
          <w:rFonts w:cs="Times New Roman"/>
          <w:szCs w:val="24"/>
        </w:rPr>
        <w:t xml:space="preserve"> = </w:t>
      </w:r>
      <w:proofErr w:type="spellStart"/>
      <w:proofErr w:type="gramStart"/>
      <w:r w:rsidRPr="008B27E3">
        <w:rPr>
          <w:rFonts w:cs="Times New Roman"/>
          <w:szCs w:val="24"/>
        </w:rPr>
        <w:t>os.path</w:t>
      </w:r>
      <w:proofErr w:type="gramEnd"/>
      <w:r w:rsidRPr="008B27E3">
        <w:rPr>
          <w:rFonts w:cs="Times New Roman"/>
          <w:szCs w:val="24"/>
        </w:rPr>
        <w:t>.</w:t>
      </w:r>
      <w:proofErr w:type="gramStart"/>
      <w:r w:rsidRPr="008B27E3">
        <w:rPr>
          <w:rFonts w:cs="Times New Roman"/>
          <w:szCs w:val="24"/>
        </w:rPr>
        <w:t>join</w:t>
      </w:r>
      <w:proofErr w:type="spellEnd"/>
      <w:r w:rsidRPr="008B27E3">
        <w:rPr>
          <w:rFonts w:cs="Times New Roman"/>
          <w:szCs w:val="24"/>
        </w:rPr>
        <w:t>(</w:t>
      </w:r>
      <w:proofErr w:type="spellStart"/>
      <w:r w:rsidRPr="008B27E3">
        <w:rPr>
          <w:rFonts w:cs="Times New Roman"/>
          <w:szCs w:val="24"/>
        </w:rPr>
        <w:t>self.image</w:t>
      </w:r>
      <w:proofErr w:type="gramEnd"/>
      <w:r w:rsidRPr="008B27E3">
        <w:rPr>
          <w:rFonts w:cs="Times New Roman"/>
          <w:szCs w:val="24"/>
        </w:rPr>
        <w:t>_folder</w:t>
      </w:r>
      <w:proofErr w:type="spellEnd"/>
      <w:r w:rsidRPr="008B27E3">
        <w:rPr>
          <w:rFonts w:cs="Times New Roman"/>
          <w:szCs w:val="24"/>
        </w:rPr>
        <w:t>, item["image"])</w:t>
      </w:r>
    </w:p>
    <w:p w14:paraId="3CDCF6C9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image = </w:t>
      </w:r>
      <w:proofErr w:type="spellStart"/>
      <w:r w:rsidRPr="008B27E3">
        <w:rPr>
          <w:rFonts w:cs="Times New Roman"/>
          <w:szCs w:val="24"/>
        </w:rPr>
        <w:t>Image.open</w:t>
      </w:r>
      <w:proofErr w:type="spellEnd"/>
      <w:r w:rsidRPr="008B27E3">
        <w:rPr>
          <w:rFonts w:cs="Times New Roman"/>
          <w:szCs w:val="24"/>
        </w:rPr>
        <w:t>(</w:t>
      </w:r>
      <w:proofErr w:type="spellStart"/>
      <w:r w:rsidRPr="008B27E3">
        <w:rPr>
          <w:rFonts w:cs="Times New Roman"/>
          <w:szCs w:val="24"/>
        </w:rPr>
        <w:t>image_path</w:t>
      </w:r>
      <w:proofErr w:type="spellEnd"/>
      <w:proofErr w:type="gramStart"/>
      <w:r w:rsidRPr="008B27E3">
        <w:rPr>
          <w:rFonts w:cs="Times New Roman"/>
          <w:szCs w:val="24"/>
        </w:rPr>
        <w:t>).convert</w:t>
      </w:r>
      <w:proofErr w:type="gramEnd"/>
      <w:r w:rsidRPr="008B27E3">
        <w:rPr>
          <w:rFonts w:cs="Times New Roman"/>
          <w:szCs w:val="24"/>
        </w:rPr>
        <w:t>("RGB")</w:t>
      </w:r>
    </w:p>
    <w:p w14:paraId="03F43F09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caption = item["caption"]</w:t>
      </w:r>
    </w:p>
    <w:p w14:paraId="4C22F0B8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7379A260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encoding = </w:t>
      </w:r>
      <w:proofErr w:type="spellStart"/>
      <w:proofErr w:type="gramStart"/>
      <w:r w:rsidRPr="008B27E3">
        <w:rPr>
          <w:rFonts w:cs="Times New Roman"/>
          <w:szCs w:val="24"/>
        </w:rPr>
        <w:t>self.processor</w:t>
      </w:r>
      <w:proofErr w:type="spellEnd"/>
      <w:proofErr w:type="gramEnd"/>
      <w:r w:rsidRPr="008B27E3">
        <w:rPr>
          <w:rFonts w:cs="Times New Roman"/>
          <w:szCs w:val="24"/>
        </w:rPr>
        <w:t>(</w:t>
      </w:r>
    </w:p>
    <w:p w14:paraId="1C572D6B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    images=image,</w:t>
      </w:r>
    </w:p>
    <w:p w14:paraId="5776351E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    text=caption,</w:t>
      </w:r>
    </w:p>
    <w:p w14:paraId="6CE0922B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    padding="</w:t>
      </w:r>
      <w:proofErr w:type="spellStart"/>
      <w:r w:rsidRPr="008B27E3">
        <w:rPr>
          <w:rFonts w:cs="Times New Roman"/>
          <w:szCs w:val="24"/>
        </w:rPr>
        <w:t>max_length</w:t>
      </w:r>
      <w:proofErr w:type="spellEnd"/>
      <w:r w:rsidRPr="008B27E3">
        <w:rPr>
          <w:rFonts w:cs="Times New Roman"/>
          <w:szCs w:val="24"/>
        </w:rPr>
        <w:t>",</w:t>
      </w:r>
    </w:p>
    <w:p w14:paraId="7E546664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    truncation=True,</w:t>
      </w:r>
    </w:p>
    <w:p w14:paraId="06E90464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    </w:t>
      </w:r>
      <w:proofErr w:type="spellStart"/>
      <w:r w:rsidRPr="008B27E3">
        <w:rPr>
          <w:rFonts w:cs="Times New Roman"/>
          <w:szCs w:val="24"/>
        </w:rPr>
        <w:t>return_tensors</w:t>
      </w:r>
      <w:proofErr w:type="spellEnd"/>
      <w:r w:rsidRPr="008B27E3">
        <w:rPr>
          <w:rFonts w:cs="Times New Roman"/>
          <w:szCs w:val="24"/>
        </w:rPr>
        <w:t>="pt"</w:t>
      </w:r>
    </w:p>
    <w:p w14:paraId="345A1FC2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)</w:t>
      </w:r>
    </w:p>
    <w:p w14:paraId="00812E7F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76E16984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encoding = {k: </w:t>
      </w:r>
      <w:proofErr w:type="spellStart"/>
      <w:proofErr w:type="gramStart"/>
      <w:r w:rsidRPr="008B27E3">
        <w:rPr>
          <w:rFonts w:cs="Times New Roman"/>
          <w:szCs w:val="24"/>
        </w:rPr>
        <w:t>v.squeeze</w:t>
      </w:r>
      <w:proofErr w:type="spellEnd"/>
      <w:proofErr w:type="gramEnd"/>
      <w:r w:rsidRPr="008B27E3">
        <w:rPr>
          <w:rFonts w:cs="Times New Roman"/>
          <w:szCs w:val="24"/>
        </w:rPr>
        <w:t xml:space="preserve">(0) for k, v in </w:t>
      </w:r>
      <w:proofErr w:type="spellStart"/>
      <w:proofErr w:type="gramStart"/>
      <w:r w:rsidRPr="008B27E3">
        <w:rPr>
          <w:rFonts w:cs="Times New Roman"/>
          <w:szCs w:val="24"/>
        </w:rPr>
        <w:t>encoding.items</w:t>
      </w:r>
      <w:proofErr w:type="spellEnd"/>
      <w:proofErr w:type="gramEnd"/>
      <w:r w:rsidRPr="008B27E3">
        <w:rPr>
          <w:rFonts w:cs="Times New Roman"/>
          <w:szCs w:val="24"/>
        </w:rPr>
        <w:t>()}</w:t>
      </w:r>
    </w:p>
    <w:p w14:paraId="4099F3AD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encoding["labels"] = encoding["</w:t>
      </w:r>
      <w:proofErr w:type="spellStart"/>
      <w:r w:rsidRPr="008B27E3">
        <w:rPr>
          <w:rFonts w:cs="Times New Roman"/>
          <w:szCs w:val="24"/>
        </w:rPr>
        <w:t>input_ids</w:t>
      </w:r>
      <w:proofErr w:type="spellEnd"/>
      <w:r w:rsidRPr="008B27E3">
        <w:rPr>
          <w:rFonts w:cs="Times New Roman"/>
          <w:szCs w:val="24"/>
        </w:rPr>
        <w:t>"]</w:t>
      </w:r>
    </w:p>
    <w:p w14:paraId="6D26097D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lastRenderedPageBreak/>
        <w:t xml:space="preserve">        return encoding</w:t>
      </w:r>
    </w:p>
    <w:p w14:paraId="6746F1D9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27B91256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proofErr w:type="spellStart"/>
      <w:r w:rsidRPr="008B27E3">
        <w:rPr>
          <w:rFonts w:cs="Times New Roman"/>
          <w:szCs w:val="24"/>
        </w:rPr>
        <w:t>train_dataset</w:t>
      </w:r>
      <w:proofErr w:type="spellEnd"/>
      <w:r w:rsidRPr="008B27E3">
        <w:rPr>
          <w:rFonts w:cs="Times New Roman"/>
          <w:szCs w:val="24"/>
        </w:rPr>
        <w:t xml:space="preserve"> = </w:t>
      </w:r>
      <w:proofErr w:type="spellStart"/>
      <w:proofErr w:type="gramStart"/>
      <w:r w:rsidRPr="008B27E3">
        <w:rPr>
          <w:rFonts w:cs="Times New Roman"/>
          <w:szCs w:val="24"/>
        </w:rPr>
        <w:t>ImageCaptionDataset</w:t>
      </w:r>
      <w:proofErr w:type="spellEnd"/>
      <w:r w:rsidRPr="008B27E3">
        <w:rPr>
          <w:rFonts w:cs="Times New Roman"/>
          <w:szCs w:val="24"/>
        </w:rPr>
        <w:t>(</w:t>
      </w:r>
      <w:proofErr w:type="gramEnd"/>
    </w:p>
    <w:p w14:paraId="0201346E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dataset=dataset["train"],</w:t>
      </w:r>
    </w:p>
    <w:p w14:paraId="03450282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</w:t>
      </w:r>
      <w:proofErr w:type="spellStart"/>
      <w:r w:rsidRPr="008B27E3">
        <w:rPr>
          <w:rFonts w:cs="Times New Roman"/>
          <w:szCs w:val="24"/>
        </w:rPr>
        <w:t>image_folder</w:t>
      </w:r>
      <w:proofErr w:type="spellEnd"/>
      <w:r w:rsidRPr="008B27E3">
        <w:rPr>
          <w:rFonts w:cs="Times New Roman"/>
          <w:szCs w:val="24"/>
        </w:rPr>
        <w:t>="dataset/train",</w:t>
      </w:r>
    </w:p>
    <w:p w14:paraId="097DDE98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processor=processor</w:t>
      </w:r>
    </w:p>
    <w:p w14:paraId="3CD11B85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>)</w:t>
      </w:r>
    </w:p>
    <w:p w14:paraId="3D199946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1A19DF89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proofErr w:type="spellStart"/>
      <w:r w:rsidRPr="008B27E3">
        <w:rPr>
          <w:rFonts w:cs="Times New Roman"/>
          <w:szCs w:val="24"/>
        </w:rPr>
        <w:t>train_dataloader</w:t>
      </w:r>
      <w:proofErr w:type="spellEnd"/>
      <w:r w:rsidRPr="008B27E3">
        <w:rPr>
          <w:rFonts w:cs="Times New Roman"/>
          <w:szCs w:val="24"/>
        </w:rPr>
        <w:t xml:space="preserve"> = </w:t>
      </w:r>
      <w:proofErr w:type="spellStart"/>
      <w:proofErr w:type="gramStart"/>
      <w:r w:rsidRPr="008B27E3">
        <w:rPr>
          <w:rFonts w:cs="Times New Roman"/>
          <w:szCs w:val="24"/>
        </w:rPr>
        <w:t>DataLoader</w:t>
      </w:r>
      <w:proofErr w:type="spellEnd"/>
      <w:r w:rsidRPr="008B27E3">
        <w:rPr>
          <w:rFonts w:cs="Times New Roman"/>
          <w:szCs w:val="24"/>
        </w:rPr>
        <w:t>(</w:t>
      </w:r>
      <w:proofErr w:type="gramEnd"/>
    </w:p>
    <w:p w14:paraId="6DA13AB9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</w:t>
      </w:r>
      <w:proofErr w:type="spellStart"/>
      <w:r w:rsidRPr="008B27E3">
        <w:rPr>
          <w:rFonts w:cs="Times New Roman"/>
          <w:szCs w:val="24"/>
        </w:rPr>
        <w:t>train_dataset</w:t>
      </w:r>
      <w:proofErr w:type="spellEnd"/>
      <w:r w:rsidRPr="008B27E3">
        <w:rPr>
          <w:rFonts w:cs="Times New Roman"/>
          <w:szCs w:val="24"/>
        </w:rPr>
        <w:t>,</w:t>
      </w:r>
    </w:p>
    <w:p w14:paraId="5D56AEA3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</w:t>
      </w:r>
      <w:proofErr w:type="spellStart"/>
      <w:r w:rsidRPr="008B27E3">
        <w:rPr>
          <w:rFonts w:cs="Times New Roman"/>
          <w:szCs w:val="24"/>
        </w:rPr>
        <w:t>batch_size</w:t>
      </w:r>
      <w:proofErr w:type="spellEnd"/>
      <w:r w:rsidRPr="008B27E3">
        <w:rPr>
          <w:rFonts w:cs="Times New Roman"/>
          <w:szCs w:val="24"/>
        </w:rPr>
        <w:t>=4,</w:t>
      </w:r>
    </w:p>
    <w:p w14:paraId="61767E8D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shuffle=True</w:t>
      </w:r>
    </w:p>
    <w:p w14:paraId="19E1D12D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>)</w:t>
      </w:r>
    </w:p>
    <w:p w14:paraId="072258AF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4BB0E0EE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optimizer = </w:t>
      </w:r>
      <w:proofErr w:type="spellStart"/>
      <w:r w:rsidRPr="008B27E3">
        <w:rPr>
          <w:rFonts w:cs="Times New Roman"/>
          <w:szCs w:val="24"/>
        </w:rPr>
        <w:t>AdamW</w:t>
      </w:r>
      <w:proofErr w:type="spellEnd"/>
      <w:r w:rsidRPr="008B27E3">
        <w:rPr>
          <w:rFonts w:cs="Times New Roman"/>
          <w:szCs w:val="24"/>
        </w:rPr>
        <w:t>(</w:t>
      </w:r>
      <w:proofErr w:type="spellStart"/>
      <w:proofErr w:type="gramStart"/>
      <w:r w:rsidRPr="008B27E3">
        <w:rPr>
          <w:rFonts w:cs="Times New Roman"/>
          <w:szCs w:val="24"/>
        </w:rPr>
        <w:t>model.parameters</w:t>
      </w:r>
      <w:proofErr w:type="spellEnd"/>
      <w:proofErr w:type="gramEnd"/>
      <w:r w:rsidRPr="008B27E3">
        <w:rPr>
          <w:rFonts w:cs="Times New Roman"/>
          <w:szCs w:val="24"/>
        </w:rPr>
        <w:t xml:space="preserve">(), </w:t>
      </w:r>
      <w:proofErr w:type="spellStart"/>
      <w:r w:rsidRPr="008B27E3">
        <w:rPr>
          <w:rFonts w:cs="Times New Roman"/>
          <w:szCs w:val="24"/>
        </w:rPr>
        <w:t>lr</w:t>
      </w:r>
      <w:proofErr w:type="spellEnd"/>
      <w:r w:rsidRPr="008B27E3">
        <w:rPr>
          <w:rFonts w:cs="Times New Roman"/>
          <w:szCs w:val="24"/>
        </w:rPr>
        <w:t>=5e-5)</w:t>
      </w:r>
    </w:p>
    <w:p w14:paraId="5BB1DC82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51653D18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>epochs = 3</w:t>
      </w:r>
    </w:p>
    <w:p w14:paraId="33E5A1B4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proofErr w:type="spellStart"/>
      <w:proofErr w:type="gramStart"/>
      <w:r w:rsidRPr="008B27E3">
        <w:rPr>
          <w:rFonts w:cs="Times New Roman"/>
          <w:szCs w:val="24"/>
        </w:rPr>
        <w:t>model.train</w:t>
      </w:r>
      <w:proofErr w:type="spellEnd"/>
      <w:proofErr w:type="gramEnd"/>
      <w:r w:rsidRPr="008B27E3">
        <w:rPr>
          <w:rFonts w:cs="Times New Roman"/>
          <w:szCs w:val="24"/>
        </w:rPr>
        <w:t>()</w:t>
      </w:r>
    </w:p>
    <w:p w14:paraId="0B794405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46332E2F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>for epoch in range(epochs):</w:t>
      </w:r>
    </w:p>
    <w:p w14:paraId="347FAE05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</w:t>
      </w:r>
      <w:proofErr w:type="gramStart"/>
      <w:r w:rsidRPr="008B27E3">
        <w:rPr>
          <w:rFonts w:cs="Times New Roman"/>
          <w:szCs w:val="24"/>
        </w:rPr>
        <w:t>print(</w:t>
      </w:r>
      <w:proofErr w:type="spellStart"/>
      <w:proofErr w:type="gramEnd"/>
      <w:r w:rsidRPr="008B27E3">
        <w:rPr>
          <w:rFonts w:cs="Times New Roman"/>
          <w:szCs w:val="24"/>
        </w:rPr>
        <w:t>f"Epoch</w:t>
      </w:r>
      <w:proofErr w:type="spellEnd"/>
      <w:r w:rsidRPr="008B27E3">
        <w:rPr>
          <w:rFonts w:cs="Times New Roman"/>
          <w:szCs w:val="24"/>
        </w:rPr>
        <w:t xml:space="preserve"> {epoch + 1}/{epochs}")</w:t>
      </w:r>
    </w:p>
    <w:p w14:paraId="2143D3B4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</w:t>
      </w:r>
      <w:proofErr w:type="spellStart"/>
      <w:r w:rsidRPr="008B27E3">
        <w:rPr>
          <w:rFonts w:cs="Times New Roman"/>
          <w:szCs w:val="24"/>
        </w:rPr>
        <w:t>total_loss</w:t>
      </w:r>
      <w:proofErr w:type="spellEnd"/>
      <w:r w:rsidRPr="008B27E3">
        <w:rPr>
          <w:rFonts w:cs="Times New Roman"/>
          <w:szCs w:val="24"/>
        </w:rPr>
        <w:t xml:space="preserve"> = 0</w:t>
      </w:r>
    </w:p>
    <w:p w14:paraId="421D6AB8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7D93F5DF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for batch in </w:t>
      </w:r>
      <w:proofErr w:type="spellStart"/>
      <w:r w:rsidRPr="008B27E3">
        <w:rPr>
          <w:rFonts w:cs="Times New Roman"/>
          <w:szCs w:val="24"/>
        </w:rPr>
        <w:t>tqdm</w:t>
      </w:r>
      <w:proofErr w:type="spellEnd"/>
      <w:r w:rsidRPr="008B27E3">
        <w:rPr>
          <w:rFonts w:cs="Times New Roman"/>
          <w:szCs w:val="24"/>
        </w:rPr>
        <w:t>(</w:t>
      </w:r>
      <w:proofErr w:type="spellStart"/>
      <w:r w:rsidRPr="008B27E3">
        <w:rPr>
          <w:rFonts w:cs="Times New Roman"/>
          <w:szCs w:val="24"/>
        </w:rPr>
        <w:t>train_dataloader</w:t>
      </w:r>
      <w:proofErr w:type="spellEnd"/>
      <w:r w:rsidRPr="008B27E3">
        <w:rPr>
          <w:rFonts w:cs="Times New Roman"/>
          <w:szCs w:val="24"/>
        </w:rPr>
        <w:t>):</w:t>
      </w:r>
    </w:p>
    <w:p w14:paraId="304C74D5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batch = {k: v.to(device) for k, v in </w:t>
      </w:r>
      <w:proofErr w:type="spellStart"/>
      <w:proofErr w:type="gramStart"/>
      <w:r w:rsidRPr="008B27E3">
        <w:rPr>
          <w:rFonts w:cs="Times New Roman"/>
          <w:szCs w:val="24"/>
        </w:rPr>
        <w:t>batch.items</w:t>
      </w:r>
      <w:proofErr w:type="spellEnd"/>
      <w:proofErr w:type="gramEnd"/>
      <w:r w:rsidRPr="008B27E3">
        <w:rPr>
          <w:rFonts w:cs="Times New Roman"/>
          <w:szCs w:val="24"/>
        </w:rPr>
        <w:t>()}</w:t>
      </w:r>
    </w:p>
    <w:p w14:paraId="002ADCEF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lastRenderedPageBreak/>
        <w:t xml:space="preserve">        outputs = model(**batch)</w:t>
      </w:r>
    </w:p>
    <w:p w14:paraId="076A703B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loss = </w:t>
      </w:r>
      <w:proofErr w:type="spellStart"/>
      <w:proofErr w:type="gramStart"/>
      <w:r w:rsidRPr="008B27E3">
        <w:rPr>
          <w:rFonts w:cs="Times New Roman"/>
          <w:szCs w:val="24"/>
        </w:rPr>
        <w:t>outputs.loss</w:t>
      </w:r>
      <w:proofErr w:type="spellEnd"/>
      <w:proofErr w:type="gramEnd"/>
    </w:p>
    <w:p w14:paraId="19602BC7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</w:t>
      </w:r>
      <w:proofErr w:type="spellStart"/>
      <w:proofErr w:type="gramStart"/>
      <w:r w:rsidRPr="008B27E3">
        <w:rPr>
          <w:rFonts w:cs="Times New Roman"/>
          <w:szCs w:val="24"/>
        </w:rPr>
        <w:t>loss.backward</w:t>
      </w:r>
      <w:proofErr w:type="spellEnd"/>
      <w:proofErr w:type="gramEnd"/>
      <w:r w:rsidRPr="008B27E3">
        <w:rPr>
          <w:rFonts w:cs="Times New Roman"/>
          <w:szCs w:val="24"/>
        </w:rPr>
        <w:t>()</w:t>
      </w:r>
    </w:p>
    <w:p w14:paraId="197C36D2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</w:t>
      </w:r>
      <w:proofErr w:type="spellStart"/>
      <w:proofErr w:type="gramStart"/>
      <w:r w:rsidRPr="008B27E3">
        <w:rPr>
          <w:rFonts w:cs="Times New Roman"/>
          <w:szCs w:val="24"/>
        </w:rPr>
        <w:t>optimizer.step</w:t>
      </w:r>
      <w:proofErr w:type="spellEnd"/>
      <w:proofErr w:type="gramEnd"/>
      <w:r w:rsidRPr="008B27E3">
        <w:rPr>
          <w:rFonts w:cs="Times New Roman"/>
          <w:szCs w:val="24"/>
        </w:rPr>
        <w:t>()</w:t>
      </w:r>
    </w:p>
    <w:p w14:paraId="4D4FD019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</w:t>
      </w:r>
      <w:proofErr w:type="spellStart"/>
      <w:proofErr w:type="gramStart"/>
      <w:r w:rsidRPr="008B27E3">
        <w:rPr>
          <w:rFonts w:cs="Times New Roman"/>
          <w:szCs w:val="24"/>
        </w:rPr>
        <w:t>optimizer.zero</w:t>
      </w:r>
      <w:proofErr w:type="gramEnd"/>
      <w:r w:rsidRPr="008B27E3">
        <w:rPr>
          <w:rFonts w:cs="Times New Roman"/>
          <w:szCs w:val="24"/>
        </w:rPr>
        <w:t>_</w:t>
      </w:r>
      <w:proofErr w:type="gramStart"/>
      <w:r w:rsidRPr="008B27E3">
        <w:rPr>
          <w:rFonts w:cs="Times New Roman"/>
          <w:szCs w:val="24"/>
        </w:rPr>
        <w:t>grad</w:t>
      </w:r>
      <w:proofErr w:type="spellEnd"/>
      <w:r w:rsidRPr="008B27E3">
        <w:rPr>
          <w:rFonts w:cs="Times New Roman"/>
          <w:szCs w:val="24"/>
        </w:rPr>
        <w:t>(</w:t>
      </w:r>
      <w:proofErr w:type="gramEnd"/>
      <w:r w:rsidRPr="008B27E3">
        <w:rPr>
          <w:rFonts w:cs="Times New Roman"/>
          <w:szCs w:val="24"/>
        </w:rPr>
        <w:t>)</w:t>
      </w:r>
    </w:p>
    <w:p w14:paraId="09EF1AF3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    </w:t>
      </w:r>
      <w:proofErr w:type="spellStart"/>
      <w:r w:rsidRPr="008B27E3">
        <w:rPr>
          <w:rFonts w:cs="Times New Roman"/>
          <w:szCs w:val="24"/>
        </w:rPr>
        <w:t>total_loss</w:t>
      </w:r>
      <w:proofErr w:type="spellEnd"/>
      <w:r w:rsidRPr="008B27E3">
        <w:rPr>
          <w:rFonts w:cs="Times New Roman"/>
          <w:szCs w:val="24"/>
        </w:rPr>
        <w:t xml:space="preserve"> += </w:t>
      </w:r>
      <w:proofErr w:type="spellStart"/>
      <w:proofErr w:type="gramStart"/>
      <w:r w:rsidRPr="008B27E3">
        <w:rPr>
          <w:rFonts w:cs="Times New Roman"/>
          <w:szCs w:val="24"/>
        </w:rPr>
        <w:t>loss.item</w:t>
      </w:r>
      <w:proofErr w:type="spellEnd"/>
      <w:proofErr w:type="gramEnd"/>
      <w:r w:rsidRPr="008B27E3">
        <w:rPr>
          <w:rFonts w:cs="Times New Roman"/>
          <w:szCs w:val="24"/>
        </w:rPr>
        <w:t>()</w:t>
      </w:r>
    </w:p>
    <w:p w14:paraId="34E99F90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019B3580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</w:t>
      </w:r>
      <w:proofErr w:type="spellStart"/>
      <w:r w:rsidRPr="008B27E3">
        <w:rPr>
          <w:rFonts w:cs="Times New Roman"/>
          <w:szCs w:val="24"/>
        </w:rPr>
        <w:t>avg_loss</w:t>
      </w:r>
      <w:proofErr w:type="spellEnd"/>
      <w:r w:rsidRPr="008B27E3">
        <w:rPr>
          <w:rFonts w:cs="Times New Roman"/>
          <w:szCs w:val="24"/>
        </w:rPr>
        <w:t xml:space="preserve"> = </w:t>
      </w:r>
      <w:proofErr w:type="spellStart"/>
      <w:r w:rsidRPr="008B27E3">
        <w:rPr>
          <w:rFonts w:cs="Times New Roman"/>
          <w:szCs w:val="24"/>
        </w:rPr>
        <w:t>total_loss</w:t>
      </w:r>
      <w:proofErr w:type="spellEnd"/>
      <w:r w:rsidRPr="008B27E3">
        <w:rPr>
          <w:rFonts w:cs="Times New Roman"/>
          <w:szCs w:val="24"/>
        </w:rPr>
        <w:t xml:space="preserve"> / </w:t>
      </w:r>
      <w:proofErr w:type="spellStart"/>
      <w:r w:rsidRPr="008B27E3">
        <w:rPr>
          <w:rFonts w:cs="Times New Roman"/>
          <w:szCs w:val="24"/>
        </w:rPr>
        <w:t>len</w:t>
      </w:r>
      <w:proofErr w:type="spellEnd"/>
      <w:r w:rsidRPr="008B27E3">
        <w:rPr>
          <w:rFonts w:cs="Times New Roman"/>
          <w:szCs w:val="24"/>
        </w:rPr>
        <w:t>(</w:t>
      </w:r>
      <w:proofErr w:type="spellStart"/>
      <w:r w:rsidRPr="008B27E3">
        <w:rPr>
          <w:rFonts w:cs="Times New Roman"/>
          <w:szCs w:val="24"/>
        </w:rPr>
        <w:t>train_dataloader</w:t>
      </w:r>
      <w:proofErr w:type="spellEnd"/>
      <w:r w:rsidRPr="008B27E3">
        <w:rPr>
          <w:rFonts w:cs="Times New Roman"/>
          <w:szCs w:val="24"/>
        </w:rPr>
        <w:t>)</w:t>
      </w:r>
    </w:p>
    <w:p w14:paraId="3A602F57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</w:t>
      </w:r>
      <w:proofErr w:type="gramStart"/>
      <w:r w:rsidRPr="008B27E3">
        <w:rPr>
          <w:rFonts w:cs="Times New Roman"/>
          <w:szCs w:val="24"/>
        </w:rPr>
        <w:t>print(</w:t>
      </w:r>
      <w:proofErr w:type="gramEnd"/>
      <w:r w:rsidRPr="008B27E3">
        <w:rPr>
          <w:rFonts w:cs="Times New Roman"/>
          <w:szCs w:val="24"/>
        </w:rPr>
        <w:t xml:space="preserve">"Average Loss:", </w:t>
      </w:r>
      <w:proofErr w:type="spellStart"/>
      <w:r w:rsidRPr="008B27E3">
        <w:rPr>
          <w:rFonts w:cs="Times New Roman"/>
          <w:szCs w:val="24"/>
        </w:rPr>
        <w:t>avg_loss</w:t>
      </w:r>
      <w:proofErr w:type="spellEnd"/>
      <w:r w:rsidRPr="008B27E3">
        <w:rPr>
          <w:rFonts w:cs="Times New Roman"/>
          <w:szCs w:val="24"/>
        </w:rPr>
        <w:t>)</w:t>
      </w:r>
    </w:p>
    <w:p w14:paraId="1704ED28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330AE096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proofErr w:type="spellStart"/>
      <w:proofErr w:type="gramStart"/>
      <w:r w:rsidRPr="008B27E3">
        <w:rPr>
          <w:rFonts w:cs="Times New Roman"/>
          <w:szCs w:val="24"/>
        </w:rPr>
        <w:t>model.save</w:t>
      </w:r>
      <w:proofErr w:type="gramEnd"/>
      <w:r w:rsidRPr="008B27E3">
        <w:rPr>
          <w:rFonts w:cs="Times New Roman"/>
          <w:szCs w:val="24"/>
        </w:rPr>
        <w:t>_pretrained</w:t>
      </w:r>
      <w:proofErr w:type="spellEnd"/>
      <w:r w:rsidRPr="008B27E3">
        <w:rPr>
          <w:rFonts w:cs="Times New Roman"/>
          <w:szCs w:val="24"/>
        </w:rPr>
        <w:t>("</w:t>
      </w:r>
      <w:proofErr w:type="spellStart"/>
      <w:r w:rsidRPr="008B27E3">
        <w:rPr>
          <w:rFonts w:cs="Times New Roman"/>
          <w:szCs w:val="24"/>
        </w:rPr>
        <w:t>blip_finetuned</w:t>
      </w:r>
      <w:proofErr w:type="spellEnd"/>
      <w:r w:rsidRPr="008B27E3">
        <w:rPr>
          <w:rFonts w:cs="Times New Roman"/>
          <w:szCs w:val="24"/>
        </w:rPr>
        <w:t>")</w:t>
      </w:r>
    </w:p>
    <w:p w14:paraId="4356B827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proofErr w:type="spellStart"/>
      <w:proofErr w:type="gramStart"/>
      <w:r w:rsidRPr="008B27E3">
        <w:rPr>
          <w:rFonts w:cs="Times New Roman"/>
          <w:szCs w:val="24"/>
        </w:rPr>
        <w:t>processor.save</w:t>
      </w:r>
      <w:proofErr w:type="gramEnd"/>
      <w:r w:rsidRPr="008B27E3">
        <w:rPr>
          <w:rFonts w:cs="Times New Roman"/>
          <w:szCs w:val="24"/>
        </w:rPr>
        <w:t>_pretrained</w:t>
      </w:r>
      <w:proofErr w:type="spellEnd"/>
      <w:r w:rsidRPr="008B27E3">
        <w:rPr>
          <w:rFonts w:cs="Times New Roman"/>
          <w:szCs w:val="24"/>
        </w:rPr>
        <w:t>("</w:t>
      </w:r>
      <w:proofErr w:type="spellStart"/>
      <w:r w:rsidRPr="008B27E3">
        <w:rPr>
          <w:rFonts w:cs="Times New Roman"/>
          <w:szCs w:val="24"/>
        </w:rPr>
        <w:t>blip_finetuned</w:t>
      </w:r>
      <w:proofErr w:type="spellEnd"/>
      <w:r w:rsidRPr="008B27E3">
        <w:rPr>
          <w:rFonts w:cs="Times New Roman"/>
          <w:szCs w:val="24"/>
        </w:rPr>
        <w:t>")</w:t>
      </w:r>
    </w:p>
    <w:p w14:paraId="70E38BF4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647CFD09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proofErr w:type="spellStart"/>
      <w:proofErr w:type="gramStart"/>
      <w:r w:rsidRPr="008B27E3">
        <w:rPr>
          <w:rFonts w:cs="Times New Roman"/>
          <w:szCs w:val="24"/>
        </w:rPr>
        <w:t>model.eval</w:t>
      </w:r>
      <w:proofErr w:type="spellEnd"/>
      <w:proofErr w:type="gramEnd"/>
      <w:r w:rsidRPr="008B27E3">
        <w:rPr>
          <w:rFonts w:cs="Times New Roman"/>
          <w:szCs w:val="24"/>
        </w:rPr>
        <w:t>()</w:t>
      </w:r>
    </w:p>
    <w:p w14:paraId="2A04239A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7BD6A2E8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proofErr w:type="spellStart"/>
      <w:r w:rsidRPr="008B27E3">
        <w:rPr>
          <w:rFonts w:cs="Times New Roman"/>
          <w:szCs w:val="24"/>
        </w:rPr>
        <w:t>test_image</w:t>
      </w:r>
      <w:proofErr w:type="spellEnd"/>
      <w:r w:rsidRPr="008B27E3">
        <w:rPr>
          <w:rFonts w:cs="Times New Roman"/>
          <w:szCs w:val="24"/>
        </w:rPr>
        <w:t xml:space="preserve"> = </w:t>
      </w:r>
      <w:proofErr w:type="spellStart"/>
      <w:r w:rsidRPr="008B27E3">
        <w:rPr>
          <w:rFonts w:cs="Times New Roman"/>
          <w:szCs w:val="24"/>
        </w:rPr>
        <w:t>Image.open</w:t>
      </w:r>
      <w:proofErr w:type="spellEnd"/>
      <w:r w:rsidRPr="008B27E3">
        <w:rPr>
          <w:rFonts w:cs="Times New Roman"/>
          <w:szCs w:val="24"/>
        </w:rPr>
        <w:t>("test.jpg"</w:t>
      </w:r>
      <w:proofErr w:type="gramStart"/>
      <w:r w:rsidRPr="008B27E3">
        <w:rPr>
          <w:rFonts w:cs="Times New Roman"/>
          <w:szCs w:val="24"/>
        </w:rPr>
        <w:t>).convert</w:t>
      </w:r>
      <w:proofErr w:type="gramEnd"/>
      <w:r w:rsidRPr="008B27E3">
        <w:rPr>
          <w:rFonts w:cs="Times New Roman"/>
          <w:szCs w:val="24"/>
        </w:rPr>
        <w:t>("RGB")</w:t>
      </w:r>
    </w:p>
    <w:p w14:paraId="7434A7EC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inputs = </w:t>
      </w:r>
      <w:proofErr w:type="gramStart"/>
      <w:r w:rsidRPr="008B27E3">
        <w:rPr>
          <w:rFonts w:cs="Times New Roman"/>
          <w:szCs w:val="24"/>
        </w:rPr>
        <w:t>processor(</w:t>
      </w:r>
      <w:proofErr w:type="gramEnd"/>
      <w:r w:rsidRPr="008B27E3">
        <w:rPr>
          <w:rFonts w:cs="Times New Roman"/>
          <w:szCs w:val="24"/>
        </w:rPr>
        <w:t>images=</w:t>
      </w:r>
      <w:proofErr w:type="spellStart"/>
      <w:r w:rsidRPr="008B27E3">
        <w:rPr>
          <w:rFonts w:cs="Times New Roman"/>
          <w:szCs w:val="24"/>
        </w:rPr>
        <w:t>test_image</w:t>
      </w:r>
      <w:proofErr w:type="spellEnd"/>
      <w:r w:rsidRPr="008B27E3">
        <w:rPr>
          <w:rFonts w:cs="Times New Roman"/>
          <w:szCs w:val="24"/>
        </w:rPr>
        <w:t xml:space="preserve">, </w:t>
      </w:r>
      <w:proofErr w:type="spellStart"/>
      <w:r w:rsidRPr="008B27E3">
        <w:rPr>
          <w:rFonts w:cs="Times New Roman"/>
          <w:szCs w:val="24"/>
        </w:rPr>
        <w:t>return_tensors</w:t>
      </w:r>
      <w:proofErr w:type="spellEnd"/>
      <w:r w:rsidRPr="008B27E3">
        <w:rPr>
          <w:rFonts w:cs="Times New Roman"/>
          <w:szCs w:val="24"/>
        </w:rPr>
        <w:t>="pt").to(device)</w:t>
      </w:r>
    </w:p>
    <w:p w14:paraId="231AFC80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5D558667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with </w:t>
      </w:r>
      <w:proofErr w:type="spellStart"/>
      <w:r w:rsidRPr="008B27E3">
        <w:rPr>
          <w:rFonts w:cs="Times New Roman"/>
          <w:szCs w:val="24"/>
        </w:rPr>
        <w:t>torch.no_</w:t>
      </w:r>
      <w:proofErr w:type="gramStart"/>
      <w:r w:rsidRPr="008B27E3">
        <w:rPr>
          <w:rFonts w:cs="Times New Roman"/>
          <w:szCs w:val="24"/>
        </w:rPr>
        <w:t>grad</w:t>
      </w:r>
      <w:proofErr w:type="spellEnd"/>
      <w:r w:rsidRPr="008B27E3">
        <w:rPr>
          <w:rFonts w:cs="Times New Roman"/>
          <w:szCs w:val="24"/>
        </w:rPr>
        <w:t>(</w:t>
      </w:r>
      <w:proofErr w:type="gramEnd"/>
      <w:r w:rsidRPr="008B27E3">
        <w:rPr>
          <w:rFonts w:cs="Times New Roman"/>
          <w:szCs w:val="24"/>
        </w:rPr>
        <w:t>):</w:t>
      </w:r>
    </w:p>
    <w:p w14:paraId="3511F755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    </w:t>
      </w:r>
      <w:proofErr w:type="spellStart"/>
      <w:r w:rsidRPr="008B27E3">
        <w:rPr>
          <w:rFonts w:cs="Times New Roman"/>
          <w:szCs w:val="24"/>
        </w:rPr>
        <w:t>generated_ids</w:t>
      </w:r>
      <w:proofErr w:type="spellEnd"/>
      <w:r w:rsidRPr="008B27E3">
        <w:rPr>
          <w:rFonts w:cs="Times New Roman"/>
          <w:szCs w:val="24"/>
        </w:rPr>
        <w:t xml:space="preserve"> = </w:t>
      </w:r>
      <w:proofErr w:type="spellStart"/>
      <w:proofErr w:type="gramStart"/>
      <w:r w:rsidRPr="008B27E3">
        <w:rPr>
          <w:rFonts w:cs="Times New Roman"/>
          <w:szCs w:val="24"/>
        </w:rPr>
        <w:t>model.generate</w:t>
      </w:r>
      <w:proofErr w:type="spellEnd"/>
      <w:proofErr w:type="gramEnd"/>
      <w:r w:rsidRPr="008B27E3">
        <w:rPr>
          <w:rFonts w:cs="Times New Roman"/>
          <w:szCs w:val="24"/>
        </w:rPr>
        <w:t>(**inputs)</w:t>
      </w:r>
    </w:p>
    <w:p w14:paraId="0D4A5086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</w:p>
    <w:p w14:paraId="76FFD395" w14:textId="77777777" w:rsidR="008B27E3" w:rsidRPr="008B27E3" w:rsidRDefault="008B27E3" w:rsidP="008B27E3">
      <w:pPr>
        <w:jc w:val="both"/>
        <w:rPr>
          <w:rFonts w:cs="Times New Roman"/>
          <w:szCs w:val="24"/>
        </w:rPr>
      </w:pPr>
      <w:r w:rsidRPr="008B27E3">
        <w:rPr>
          <w:rFonts w:cs="Times New Roman"/>
          <w:szCs w:val="24"/>
        </w:rPr>
        <w:t xml:space="preserve">caption = </w:t>
      </w:r>
      <w:proofErr w:type="spellStart"/>
      <w:proofErr w:type="gramStart"/>
      <w:r w:rsidRPr="008B27E3">
        <w:rPr>
          <w:rFonts w:cs="Times New Roman"/>
          <w:szCs w:val="24"/>
        </w:rPr>
        <w:t>processor.decode</w:t>
      </w:r>
      <w:proofErr w:type="spellEnd"/>
      <w:proofErr w:type="gramEnd"/>
      <w:r w:rsidRPr="008B27E3">
        <w:rPr>
          <w:rFonts w:cs="Times New Roman"/>
          <w:szCs w:val="24"/>
        </w:rPr>
        <w:t>(</w:t>
      </w:r>
      <w:proofErr w:type="spellStart"/>
      <w:r w:rsidRPr="008B27E3">
        <w:rPr>
          <w:rFonts w:cs="Times New Roman"/>
          <w:szCs w:val="24"/>
        </w:rPr>
        <w:t>generated_</w:t>
      </w:r>
      <w:proofErr w:type="gramStart"/>
      <w:r w:rsidRPr="008B27E3">
        <w:rPr>
          <w:rFonts w:cs="Times New Roman"/>
          <w:szCs w:val="24"/>
        </w:rPr>
        <w:t>ids</w:t>
      </w:r>
      <w:proofErr w:type="spellEnd"/>
      <w:r w:rsidRPr="008B27E3">
        <w:rPr>
          <w:rFonts w:cs="Times New Roman"/>
          <w:szCs w:val="24"/>
        </w:rPr>
        <w:t>[</w:t>
      </w:r>
      <w:proofErr w:type="gramEnd"/>
      <w:r w:rsidRPr="008B27E3">
        <w:rPr>
          <w:rFonts w:cs="Times New Roman"/>
          <w:szCs w:val="24"/>
        </w:rPr>
        <w:t xml:space="preserve">0], </w:t>
      </w:r>
      <w:proofErr w:type="spellStart"/>
      <w:r w:rsidRPr="008B27E3">
        <w:rPr>
          <w:rFonts w:cs="Times New Roman"/>
          <w:szCs w:val="24"/>
        </w:rPr>
        <w:t>skip_special_tokens</w:t>
      </w:r>
      <w:proofErr w:type="spellEnd"/>
      <w:r w:rsidRPr="008B27E3">
        <w:rPr>
          <w:rFonts w:cs="Times New Roman"/>
          <w:szCs w:val="24"/>
        </w:rPr>
        <w:t>=True)</w:t>
      </w:r>
    </w:p>
    <w:p w14:paraId="654401F5" w14:textId="4F64F017" w:rsidR="008B27E3" w:rsidRPr="0006532E" w:rsidRDefault="008B27E3" w:rsidP="008B27E3">
      <w:pPr>
        <w:jc w:val="both"/>
        <w:rPr>
          <w:rFonts w:cs="Times New Roman"/>
          <w:szCs w:val="24"/>
        </w:rPr>
      </w:pPr>
      <w:proofErr w:type="gramStart"/>
      <w:r w:rsidRPr="008B27E3">
        <w:rPr>
          <w:rFonts w:cs="Times New Roman"/>
          <w:szCs w:val="24"/>
        </w:rPr>
        <w:t>print(</w:t>
      </w:r>
      <w:proofErr w:type="gramEnd"/>
      <w:r w:rsidRPr="008B27E3">
        <w:rPr>
          <w:rFonts w:cs="Times New Roman"/>
          <w:szCs w:val="24"/>
        </w:rPr>
        <w:t>"Generated Caption:", caption)</w:t>
      </w:r>
    </w:p>
    <w:sectPr w:rsidR="008B27E3" w:rsidRPr="0006532E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83DF3" w14:textId="77777777" w:rsidR="009B7742" w:rsidRDefault="009B7742" w:rsidP="0006532E">
      <w:pPr>
        <w:spacing w:after="0" w:line="240" w:lineRule="auto"/>
      </w:pPr>
      <w:r>
        <w:separator/>
      </w:r>
    </w:p>
  </w:endnote>
  <w:endnote w:type="continuationSeparator" w:id="0">
    <w:p w14:paraId="4B8C46DB" w14:textId="77777777" w:rsidR="009B7742" w:rsidRDefault="009B7742" w:rsidP="00065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01514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C15A5F" w14:textId="7A8AC513" w:rsidR="00225B5D" w:rsidRDefault="00225B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9967A1" w14:textId="77777777" w:rsidR="00225B5D" w:rsidRDefault="00225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26FFB" w14:textId="77777777" w:rsidR="009B7742" w:rsidRDefault="009B7742" w:rsidP="0006532E">
      <w:pPr>
        <w:spacing w:after="0" w:line="240" w:lineRule="auto"/>
      </w:pPr>
      <w:r>
        <w:separator/>
      </w:r>
    </w:p>
  </w:footnote>
  <w:footnote w:type="continuationSeparator" w:id="0">
    <w:p w14:paraId="63CB7744" w14:textId="77777777" w:rsidR="009B7742" w:rsidRDefault="009B7742" w:rsidP="000653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8334599"/>
    <w:multiLevelType w:val="multilevel"/>
    <w:tmpl w:val="7BE2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E35763"/>
    <w:multiLevelType w:val="multilevel"/>
    <w:tmpl w:val="6144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763DD"/>
    <w:multiLevelType w:val="multilevel"/>
    <w:tmpl w:val="B2FA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A21A2"/>
    <w:multiLevelType w:val="multilevel"/>
    <w:tmpl w:val="FF44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80853"/>
    <w:multiLevelType w:val="multilevel"/>
    <w:tmpl w:val="16C4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997CF5"/>
    <w:multiLevelType w:val="multilevel"/>
    <w:tmpl w:val="169E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1829FE"/>
    <w:multiLevelType w:val="multilevel"/>
    <w:tmpl w:val="6776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25A7E"/>
    <w:multiLevelType w:val="multilevel"/>
    <w:tmpl w:val="A3DA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A641A"/>
    <w:multiLevelType w:val="multilevel"/>
    <w:tmpl w:val="E648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36753"/>
    <w:multiLevelType w:val="multilevel"/>
    <w:tmpl w:val="4A50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CA34E8"/>
    <w:multiLevelType w:val="multilevel"/>
    <w:tmpl w:val="CA7A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463B9"/>
    <w:multiLevelType w:val="multilevel"/>
    <w:tmpl w:val="10FA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E64931"/>
    <w:multiLevelType w:val="multilevel"/>
    <w:tmpl w:val="352C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B3302"/>
    <w:multiLevelType w:val="multilevel"/>
    <w:tmpl w:val="0CF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F33AF"/>
    <w:multiLevelType w:val="multilevel"/>
    <w:tmpl w:val="0094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8A496F"/>
    <w:multiLevelType w:val="multilevel"/>
    <w:tmpl w:val="D4A4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C5231"/>
    <w:multiLevelType w:val="multilevel"/>
    <w:tmpl w:val="F5B6D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C81152"/>
    <w:multiLevelType w:val="hybridMultilevel"/>
    <w:tmpl w:val="119614EE"/>
    <w:lvl w:ilvl="0" w:tplc="6944C0C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118968">
    <w:abstractNumId w:val="5"/>
  </w:num>
  <w:num w:numId="2" w16cid:durableId="1408502568">
    <w:abstractNumId w:val="3"/>
  </w:num>
  <w:num w:numId="3" w16cid:durableId="1579095330">
    <w:abstractNumId w:val="2"/>
  </w:num>
  <w:num w:numId="4" w16cid:durableId="1155530977">
    <w:abstractNumId w:val="4"/>
  </w:num>
  <w:num w:numId="5" w16cid:durableId="1264192148">
    <w:abstractNumId w:val="1"/>
  </w:num>
  <w:num w:numId="6" w16cid:durableId="1008871950">
    <w:abstractNumId w:val="0"/>
  </w:num>
  <w:num w:numId="7" w16cid:durableId="1924608835">
    <w:abstractNumId w:val="10"/>
  </w:num>
  <w:num w:numId="8" w16cid:durableId="1853688720">
    <w:abstractNumId w:val="20"/>
  </w:num>
  <w:num w:numId="9" w16cid:durableId="1743478584">
    <w:abstractNumId w:val="16"/>
  </w:num>
  <w:num w:numId="10" w16cid:durableId="1762336190">
    <w:abstractNumId w:val="13"/>
  </w:num>
  <w:num w:numId="11" w16cid:durableId="792866433">
    <w:abstractNumId w:val="17"/>
  </w:num>
  <w:num w:numId="12" w16cid:durableId="461309378">
    <w:abstractNumId w:val="15"/>
  </w:num>
  <w:num w:numId="13" w16cid:durableId="245456828">
    <w:abstractNumId w:val="7"/>
  </w:num>
  <w:num w:numId="14" w16cid:durableId="241111090">
    <w:abstractNumId w:val="21"/>
  </w:num>
  <w:num w:numId="15" w16cid:durableId="245386291">
    <w:abstractNumId w:val="8"/>
  </w:num>
  <w:num w:numId="16" w16cid:durableId="349380890">
    <w:abstractNumId w:val="22"/>
  </w:num>
  <w:num w:numId="17" w16cid:durableId="1410495180">
    <w:abstractNumId w:val="11"/>
  </w:num>
  <w:num w:numId="18" w16cid:durableId="1507133007">
    <w:abstractNumId w:val="19"/>
  </w:num>
  <w:num w:numId="19" w16cid:durableId="1820076557">
    <w:abstractNumId w:val="12"/>
  </w:num>
  <w:num w:numId="20" w16cid:durableId="509418924">
    <w:abstractNumId w:val="6"/>
  </w:num>
  <w:num w:numId="21" w16cid:durableId="471871502">
    <w:abstractNumId w:val="9"/>
  </w:num>
  <w:num w:numId="22" w16cid:durableId="869804833">
    <w:abstractNumId w:val="18"/>
  </w:num>
  <w:num w:numId="23" w16cid:durableId="592788474">
    <w:abstractNumId w:val="14"/>
  </w:num>
  <w:num w:numId="24" w16cid:durableId="489829917">
    <w:abstractNumId w:val="2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E2E"/>
    <w:rsid w:val="00030BC5"/>
    <w:rsid w:val="00034616"/>
    <w:rsid w:val="00052498"/>
    <w:rsid w:val="0006063C"/>
    <w:rsid w:val="0006532E"/>
    <w:rsid w:val="000C0E44"/>
    <w:rsid w:val="000E2051"/>
    <w:rsid w:val="00116AB2"/>
    <w:rsid w:val="0015074B"/>
    <w:rsid w:val="00182DB8"/>
    <w:rsid w:val="00225B5D"/>
    <w:rsid w:val="002957AA"/>
    <w:rsid w:val="0029639D"/>
    <w:rsid w:val="00304947"/>
    <w:rsid w:val="00307663"/>
    <w:rsid w:val="00326F90"/>
    <w:rsid w:val="004041C9"/>
    <w:rsid w:val="00462E5F"/>
    <w:rsid w:val="00473855"/>
    <w:rsid w:val="00487D46"/>
    <w:rsid w:val="004A56F1"/>
    <w:rsid w:val="0062209E"/>
    <w:rsid w:val="00676DDD"/>
    <w:rsid w:val="00754319"/>
    <w:rsid w:val="007A7351"/>
    <w:rsid w:val="007B36F0"/>
    <w:rsid w:val="007B753C"/>
    <w:rsid w:val="007C4F69"/>
    <w:rsid w:val="008522D3"/>
    <w:rsid w:val="008B27E3"/>
    <w:rsid w:val="00986072"/>
    <w:rsid w:val="009B7742"/>
    <w:rsid w:val="009E3AF1"/>
    <w:rsid w:val="00A04C3A"/>
    <w:rsid w:val="00A438A2"/>
    <w:rsid w:val="00A54777"/>
    <w:rsid w:val="00AA1D8D"/>
    <w:rsid w:val="00AB292D"/>
    <w:rsid w:val="00AE245F"/>
    <w:rsid w:val="00B4716F"/>
    <w:rsid w:val="00B47730"/>
    <w:rsid w:val="00B514CD"/>
    <w:rsid w:val="00BB63D9"/>
    <w:rsid w:val="00BD359E"/>
    <w:rsid w:val="00BF0DEC"/>
    <w:rsid w:val="00CB0664"/>
    <w:rsid w:val="00CB6A84"/>
    <w:rsid w:val="00CD16C9"/>
    <w:rsid w:val="00CF7301"/>
    <w:rsid w:val="00D271DB"/>
    <w:rsid w:val="00D37429"/>
    <w:rsid w:val="00D7262D"/>
    <w:rsid w:val="00D900FA"/>
    <w:rsid w:val="00E30E13"/>
    <w:rsid w:val="00E64A9E"/>
    <w:rsid w:val="00EB4D45"/>
    <w:rsid w:val="00EF7E30"/>
    <w:rsid w:val="00F41730"/>
    <w:rsid w:val="00F4664A"/>
    <w:rsid w:val="00F626F9"/>
    <w:rsid w:val="00F73C30"/>
    <w:rsid w:val="00F93B4F"/>
    <w:rsid w:val="00FA49DA"/>
    <w:rsid w:val="00FB103F"/>
    <w:rsid w:val="00FC693F"/>
    <w:rsid w:val="06A7DE54"/>
    <w:rsid w:val="14FDE34C"/>
    <w:rsid w:val="18739899"/>
    <w:rsid w:val="544BAD43"/>
    <w:rsid w:val="554710B7"/>
    <w:rsid w:val="560BDD62"/>
    <w:rsid w:val="5AA905B8"/>
    <w:rsid w:val="5F44832F"/>
    <w:rsid w:val="77D8ACB3"/>
    <w:rsid w:val="79C22515"/>
    <w:rsid w:val="7C3CF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56F24"/>
  <w14:defaultImageDpi w14:val="300"/>
  <w15:docId w15:val="{412C00BA-4018-4E0C-91FB-35BCF4D22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653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32E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06532E"/>
    <w:pPr>
      <w:spacing w:after="0" w:line="240" w:lineRule="auto"/>
    </w:pPr>
    <w:rPr>
      <w:sz w:val="24"/>
      <w:szCs w:val="24"/>
      <w:lang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653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53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532E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53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532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aayush nangia</cp:lastModifiedBy>
  <cp:revision>2</cp:revision>
  <cp:lastPrinted>2026-01-27T06:25:00Z</cp:lastPrinted>
  <dcterms:created xsi:type="dcterms:W3CDTF">2026-01-27T06:28:00Z</dcterms:created>
  <dcterms:modified xsi:type="dcterms:W3CDTF">2026-01-27T06:28:00Z</dcterms:modified>
  <cp:category/>
</cp:coreProperties>
</file>